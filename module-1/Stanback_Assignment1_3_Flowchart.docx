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A1E77" w14:textId="77777777" w:rsidR="009F338F" w:rsidRDefault="00000000">
      <w:pPr>
        <w:jc w:val="center"/>
      </w:pPr>
      <w:r>
        <w:rPr>
          <w:b/>
          <w:sz w:val="24"/>
        </w:rPr>
        <w:t>Ajanae Stanback</w:t>
      </w:r>
    </w:p>
    <w:p w14:paraId="216F73A7" w14:textId="77777777" w:rsidR="009F338F" w:rsidRDefault="00000000">
      <w:pPr>
        <w:jc w:val="center"/>
      </w:pPr>
      <w:r>
        <w:rPr>
          <w:b/>
          <w:sz w:val="24"/>
        </w:rPr>
        <w:t>CSD325 – Advanced Python</w:t>
      </w:r>
    </w:p>
    <w:p w14:paraId="4BB49EE4" w14:textId="77777777" w:rsidR="009F338F" w:rsidRDefault="00000000">
      <w:pPr>
        <w:jc w:val="center"/>
      </w:pPr>
      <w:r>
        <w:rPr>
          <w:b/>
          <w:sz w:val="24"/>
        </w:rPr>
        <w:t>Assignment 1.3 – On the Wall + Flowchart</w:t>
      </w:r>
    </w:p>
    <w:p w14:paraId="6B4066C5" w14:textId="77777777" w:rsidR="009F338F" w:rsidRDefault="00000000">
      <w:pPr>
        <w:jc w:val="center"/>
      </w:pPr>
      <w:r>
        <w:t>Flowchart of the main program and countdown function.</w:t>
      </w:r>
    </w:p>
    <w:p w14:paraId="20B37A85" w14:textId="77777777" w:rsidR="009F338F" w:rsidRDefault="00000000">
      <w:pPr>
        <w:jc w:val="center"/>
      </w:pPr>
      <w:r>
        <w:rPr>
          <w:noProof/>
        </w:rPr>
        <w:drawing>
          <wp:inline distT="0" distB="0" distL="0" distR="0" wp14:anchorId="207009D3" wp14:editId="05359E66">
            <wp:extent cx="6217920" cy="74615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diagram_flowchart_graphic_on_a_white_back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46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38F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908171">
    <w:abstractNumId w:val="8"/>
  </w:num>
  <w:num w:numId="2" w16cid:durableId="910386914">
    <w:abstractNumId w:val="6"/>
  </w:num>
  <w:num w:numId="3" w16cid:durableId="688068331">
    <w:abstractNumId w:val="5"/>
  </w:num>
  <w:num w:numId="4" w16cid:durableId="290483150">
    <w:abstractNumId w:val="4"/>
  </w:num>
  <w:num w:numId="5" w16cid:durableId="1750073823">
    <w:abstractNumId w:val="7"/>
  </w:num>
  <w:num w:numId="6" w16cid:durableId="735788245">
    <w:abstractNumId w:val="3"/>
  </w:num>
  <w:num w:numId="7" w16cid:durableId="522131107">
    <w:abstractNumId w:val="2"/>
  </w:num>
  <w:num w:numId="8" w16cid:durableId="1013991799">
    <w:abstractNumId w:val="1"/>
  </w:num>
  <w:num w:numId="9" w16cid:durableId="8568188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039"/>
    <w:rsid w:val="0015074B"/>
    <w:rsid w:val="0029639D"/>
    <w:rsid w:val="00326F90"/>
    <w:rsid w:val="009F338F"/>
    <w:rsid w:val="00AA1D8D"/>
    <w:rsid w:val="00B47730"/>
    <w:rsid w:val="00CB0664"/>
    <w:rsid w:val="00E90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B6974"/>
  <w14:defaultImageDpi w14:val="300"/>
  <w15:docId w15:val="{6A170247-ADCF-E845-AC3B-43BE85FC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ajanae stanback</cp:lastModifiedBy>
  <cp:revision>2</cp:revision>
  <dcterms:created xsi:type="dcterms:W3CDTF">2026-10-25T23:39:00Z</dcterms:created>
  <dcterms:modified xsi:type="dcterms:W3CDTF">2026-10-25T23:39:00Z</dcterms:modified>
  <cp:category/>
</cp:coreProperties>
</file>